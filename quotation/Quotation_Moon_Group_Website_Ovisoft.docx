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QUOTATION</w:t>
      </w:r>
    </w:p>
    <w:p>
      <w:pPr>
        <w:jc w:val="center"/>
      </w:pPr>
      <w:r>
        <w:rPr>
          <w:color w:val="666666"/>
          <w:sz w:val="24"/>
        </w:rPr>
        <w:t>Website Design, Development &amp; Deployment</w:t>
      </w:r>
    </w:p>
    <w:p>
      <w:pPr>
        <w:pBdr>
          <w:bottom w:val="single" w:sz="12" w:space="1" w:color="1a1a2e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Client: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sz w:val="20"/>
              </w:rPr>
              <w:t>Moon Group of Industries Ltd.</w:t>
            </w:r>
          </w:p>
        </w:tc>
      </w:tr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Prepared By: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sz w:val="20"/>
              </w:rPr>
              <w:t>ovisoft</w:t>
            </w:r>
          </w:p>
        </w:tc>
      </w:tr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Project: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0"/>
              </w:rPr>
              <w:t>Corporate Website &amp; Web Application</w:t>
            </w:r>
          </w:p>
        </w:tc>
      </w:tr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Reference No: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0"/>
              </w:rPr>
              <w:t>MG-WEB-2026-001</w:t>
            </w:r>
          </w:p>
        </w:tc>
      </w:tr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Date: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0"/>
              </w:rPr>
              <w:t>July 05, 2026</w:t>
            </w:r>
          </w:p>
        </w:tc>
      </w:tr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Valid Until: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0"/>
              </w:rPr>
              <w:t>August 05, 2026</w:t>
            </w:r>
          </w:p>
        </w:tc>
      </w:tr>
      <w:tr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555555"/>
                <w:sz w:val="20"/>
              </w:rPr>
              <w:t>Live Demo:</w:t>
            </w:r>
          </w:p>
        </w:tc>
        <w:tc>
          <w:tcPr>
            <w:tcW w:type="dxa" w:w="47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b/>
                <w:color w:val="C9A84C"/>
                <w:sz w:val="20"/>
              </w:rPr>
              <w:t>https://moon-group-website.web.app</w:t>
            </w:r>
          </w:p>
        </w:tc>
      </w:tr>
    </w:tbl>
    <w:p/>
    <w:p>
      <w:pPr>
        <w:pBdr>
          <w:bottom w:val="single" w:sz="8" w:space="1" w:color="c9a84c"/>
        </w:pBdr>
      </w:pPr>
      <w:r>
        <w:rPr>
          <w:b/>
          <w:color w:val="1A1A2E"/>
          <w:sz w:val="28"/>
        </w:rPr>
        <w:t>কাজের বিবরণ (Scope of Work)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Website Design (UI/UX)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Premium Dark ও Light থিম সহ ফুল ডিজাইন, অ্যানিমেশন ও রেসপন্সিভ লেআউট (Mobile + Desktop)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Hero Section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Full-screen ইমেজ স্লাইডার, প্রপার্টি সার্চ ফিল্টার, CTA বাটন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Property Showcase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সকল প্রজেক্টের গ্রিড গ্যালারি, ফিল্টারিং (Residential / Commercial), ডিটেইল পেজ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About Us Page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কোম্পানির ইতিহাস, ফাউন্ডার প্রোফাইল, মাইলস্টোন স্ট্যাটিস্টিক্স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Group Concerns Page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৮+ সিস্টার কনসার্নের শোকেস (Real Estate, Construction, Garments, Hotel ইত্যাদি)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Virtual Blueprint Planner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ইন্টারঅ্যাক্টিভ 2D ফ্লোর প্ল্যান — ভিজিটররা রুম সিলেক্ট করে স্পেসিফিকেশন দেখতে পারবে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Visit Booking System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সাইট ভিজিটের জন্য অনলাইন বুকিং ফর্ম (তারিখ, সময়, প্রপার্টি সিলেক্ট)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AI Support Chat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Gemini AI চ্যাটবট — ভিজিটরদের প্রশ্নের উত্তর দেবে অটোমেটিক্যালি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Land Partnership Portal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জমির মালিকদের জন্য জয়েন্ট ভেঞ্চার প্রস্তাব সাবমিশন ফর্ম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Construction Status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চলমান প্রজেক্টের নির্মাণ অগ্রগতি ট্র্যাকিং পেজ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NRB Investment Page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প্রবাসী বিনিয়োগকারীদের জন্য বিশেষ পেজ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Referral Program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রেফারেল কমিশন প্রোগ্রামের তথ্য পেজ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Contact Us Page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কন্ট্যাক্ট ফর্ম, ঠিকানা, ম্যাপ, হটলাইন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Customer Testimonials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ক্লায়েন্ট রিভিউ স্লাইডার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Admin CMS Dashboard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ওয়েবসাইটের সব কনটেন্ট ম্যানেজ করার অ্যাডমিন প্যানেল (Add/Edit/Delete Property, Slides, About ইত্যাদি)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Database Setup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Firebase Cloud Firestore ডাটাবেজ — বুকিং, পার্টনারশিপ, প্রপার্টি ডাটা সংরক্ষণ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Domain Purchase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কাস্টম ডোমেইন moongroupofind.ltd কিনে কানেক্ট করে দেওয়া হবে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Hosting &amp; Deployment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Firebase Hosting-এ লাইভ ডেপ্লয়মেন্ট (SSL সার্টিফিকেট + CDN সহ)</w:t>
            </w:r>
          </w:p>
        </w:tc>
      </w:tr>
    </w:tbl>
    <w:p>
      <w:pPr>
        <w:pBdr>
          <w:bottom w:val="single" w:sz="8" w:space="1" w:color="c9a84c"/>
        </w:pBdr>
      </w:pPr>
      <w:r>
        <w:rPr>
          <w:b/>
          <w:color w:val="1A1A2E"/>
          <w:sz w:val="28"/>
        </w:rPr>
        <w:t>মোট খরচ (Total Cost)</w:t>
      </w:r>
    </w:p>
    <w:p>
      <w:pPr>
        <w:jc w:val="center"/>
      </w:pPr>
      <w:r>
        <w:rPr>
          <w:color w:val="666666"/>
          <w:sz w:val="22"/>
        </w:rPr>
        <w:t>সর্বমোট প্রজেক্ট খরচ</w:t>
        <w:br/>
      </w:r>
      <w:r>
        <w:rPr>
          <w:b/>
          <w:color w:val="C9A84C"/>
          <w:sz w:val="52"/>
        </w:rPr>
        <w:t>৳ 90,000 BDT</w:t>
      </w:r>
    </w:p>
    <w:p>
      <w:pPr>
        <w:jc w:val="center"/>
      </w:pPr>
      <w:r>
        <w:rPr>
          <w:color w:val="888888"/>
          <w:sz w:val="18"/>
        </w:rPr>
        <w:t>ডোমেইন (moongroupofind.ltd) ক্রয় + Firebase হোস্টিং + সম্পূর্ণ ওয়েবসাইট ডেভেলপমেন্ট সহ</w:t>
      </w:r>
    </w:p>
    <w:p>
      <w:pPr>
        <w:pBdr>
          <w:bottom w:val="single" w:sz="8" w:space="1" w:color="c9a84c"/>
        </w:pBdr>
      </w:pPr>
      <w:r>
        <w:rPr>
          <w:b/>
          <w:color w:val="1A1A2E"/>
          <w:sz w:val="28"/>
        </w:rPr>
        <w:t>পেমেন্ট পদ্ধতি (Payment Schedule)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কিস্তি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কখন দিতে হবে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পরিমাণ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১ম কিস্তি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চুক্তি স্বাক্ষর ও কাজ শুরুর সময়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b/>
                <w:sz w:val="20"/>
              </w:rPr>
              <w:t>৳ 45,000</w:t>
            </w:r>
          </w:p>
        </w:tc>
      </w:tr>
      <w:tr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২য় কিস্তি</w:t>
            </w:r>
          </w:p>
        </w:tc>
        <w:tc>
          <w:tcPr>
            <w:tcW w:type="dxa" w:w="3135"/>
            <w:shd w:fill="faf8f4"/>
          </w:tcPr>
          <w:p>
            <w:r>
              <w:t>ফাইনাল ডেলিভারি ও লাইভ ডেপ্লয়মেন্টের পর</w:t>
            </w:r>
          </w:p>
        </w:tc>
        <w:tc>
          <w:tcPr>
            <w:tcW w:type="dxa" w:w="3135"/>
            <w:shd w:fill="faf8f4"/>
          </w:tcPr>
          <w:p>
            <w:pPr>
              <w:jc w:val="right"/>
            </w:pPr>
            <w:r/>
            <w:r>
              <w:rPr>
                <w:b/>
                <w:sz w:val="20"/>
              </w:rPr>
              <w:t>৳ 45,000</w:t>
            </w:r>
          </w:p>
        </w:tc>
      </w:tr>
      <w:tr>
        <w:tc>
          <w:tcPr>
            <w:tcW w:type="dxa" w:w="6270"/>
            <w:gridSpan w:val="2"/>
            <w:shd w:fill="f5f0e5"/>
          </w:tcPr>
          <w:p>
            <w:r/>
            <w:r>
              <w:rPr>
                <w:b/>
                <w:color w:val="1A1A2E"/>
                <w:sz w:val="22"/>
              </w:rPr>
              <w:t>সর্বমোট</w:t>
            </w:r>
          </w:p>
          <w:p>
            <w:r/>
          </w:p>
        </w:tc>
        <w:tc>
          <w:tcPr>
            <w:tcW w:type="dxa" w:w="3135"/>
            <w:shd w:fill="f5f0e5"/>
          </w:tcPr>
          <w:p>
            <w:pPr>
              <w:jc w:val="right"/>
            </w:pPr>
            <w:r/>
            <w:r>
              <w:rPr>
                <w:b/>
                <w:color w:val="1A1A2E"/>
                <w:sz w:val="22"/>
              </w:rPr>
              <w:t>৳ 90,000</w:t>
            </w:r>
          </w:p>
        </w:tc>
      </w:tr>
    </w:tbl>
    <w:p>
      <w:r>
        <w:rPr>
          <w:b/>
          <w:sz w:val="20"/>
        </w:rPr>
        <w:t xml:space="preserve">💳 পেমেন্ট মাধ্যম: </w:t>
      </w:r>
      <w:r>
        <w:rPr>
          <w:color w:val="555555"/>
          <w:sz w:val="20"/>
        </w:rPr>
        <w:t>ব্যাংক ট্রান্সফার, bKash, বা Nagad — প্রতিটি পেমেন্টের রশিদ দেওয়া হবে।</w:t>
      </w:r>
    </w:p>
    <w:p>
      <w:pPr>
        <w:pBdr>
          <w:bottom w:val="single" w:sz="8" w:space="1" w:color="c9a84c"/>
        </w:pBdr>
      </w:pPr>
      <w:r>
        <w:rPr>
          <w:b/>
          <w:color w:val="1A1A2E"/>
          <w:sz w:val="28"/>
        </w:rPr>
        <w:t>এই খরচের মধ্যে যা যা অন্তর্ভুক্ত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বিষয়</w:t>
            </w:r>
          </w:p>
        </w:tc>
        <w:tc>
          <w:tcPr>
            <w:tcW w:type="dxa" w:w="3135"/>
            <w:shd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বিবরণ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সম্পূর্ণ ওয়েবসাইট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উপরে উল্লেখিত ১৮টি আইটেমের সবকিছু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ডোমেইন ক্রয়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moongroupofind.ltd ডোমেইন কিনে কানেক্ট করে দেওয়া হবে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হোস্টিং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Firebase Hosting — SSL Certificate + CDN সহ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সোর্স কোড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পূর্ণ পেমেন্টের পর সোর্স কোডের মালিকানা ক্লায়েন্টকে দেওয়া হবে</w:t>
            </w:r>
          </w:p>
        </w:tc>
      </w:tr>
      <w:tr>
        <w:tc>
          <w:tcPr>
            <w:tcW w:type="dxa" w:w="3135"/>
            <w:shd w:fill="faf8f4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b/>
                <w:sz w:val="20"/>
              </w:rPr>
              <w:t>ফ্রি সাপোর্ট</w:t>
            </w:r>
          </w:p>
        </w:tc>
        <w:tc>
          <w:tcPr>
            <w:tcW w:type="dxa" w:w="3135"/>
            <w:shd w:fill="faf8f4"/>
          </w:tcPr>
          <w:p>
            <w:r/>
            <w:r>
              <w:rPr>
                <w:sz w:val="20"/>
              </w:rPr>
              <w:t>ডেলিভারির পর ৩ মাস ফ্রি বাগ ফিক্স ও ছোটখাটো আপডেট</w:t>
            </w:r>
          </w:p>
        </w:tc>
      </w:tr>
    </w:tbl>
    <w:p>
      <w:pPr>
        <w:pBdr>
          <w:bottom w:val="single" w:sz="8" w:space="1" w:color="c9a84c"/>
        </w:pBdr>
      </w:pPr>
      <w:r>
        <w:rPr>
          <w:b/>
          <w:color w:val="1A1A2E"/>
          <w:sz w:val="28"/>
        </w:rPr>
        <w:t>সময়সীমা (Timeline)</w:t>
      </w:r>
    </w:p>
    <w:p>
      <w:r>
        <w:rPr>
          <w:b/>
          <w:color w:val="1A1A2E"/>
          <w:sz w:val="20"/>
        </w:rPr>
        <w:t>📅 চুক্তি ও ১ম কিস্তি পাওয়ার পর ২৫ কার্যদিবসের মধ্যে সম্পূর্ণ প্রজেক্ট ডেলিভারি ও লাইভ ডেপ্লয়মেন্ট করা হবে।</w:t>
      </w:r>
    </w:p>
    <w:p>
      <w:r>
        <w:rPr>
          <w:color w:val="555555"/>
          <w:sz w:val="20"/>
        </w:rPr>
        <w:t>ক্লায়েন্টের কাছ থেকে সময়মতো কনটেন্ট (ছবি, টেক্সট, প্রজেক্ট তথ্য) পেলে নির্ধারিত সময়ে কাজ শেষ হবে।</w:t>
      </w:r>
    </w:p>
    <w:p>
      <w:pPr>
        <w:pBdr>
          <w:bottom w:val="single" w:sz="8" w:space="1" w:color="c9a84c"/>
        </w:pBdr>
      </w:pPr>
      <w:r>
        <w:rPr>
          <w:b/>
          <w:color w:val="1A1A2E"/>
          <w:sz w:val="28"/>
        </w:rPr>
        <w:t>শর্তাবলি</w:t>
      </w:r>
    </w:p>
    <w:p>
      <w:r>
        <w:rPr>
          <w:color w:val="555555"/>
          <w:sz w:val="20"/>
        </w:rPr>
        <w:t>1. এই কোটেশনটি ইস্যুর তারিখ থেকে ৩০ দিন পর্যন্ত কার্যকর।</w:t>
      </w:r>
    </w:p>
    <w:p>
      <w:r>
        <w:rPr>
          <w:color w:val="555555"/>
          <w:sz w:val="20"/>
        </w:rPr>
        <w:t>2. ক্লায়েন্ট প্রয়োজনীয় কনটেন্ট (টেক্সট, ছবি, লোগো) নির্ধারিত সময়ে সরবরাহ করবেন।</w:t>
      </w:r>
    </w:p>
    <w:p>
      <w:r>
        <w:rPr>
          <w:color w:val="555555"/>
          <w:sz w:val="20"/>
        </w:rPr>
        <w:t>3. কাজ শুরুর পর স্কোপে কোনো পরিবর্তন হলে সময় ও খরচ পরিবর্তন হতে পারে।</w:t>
      </w:r>
    </w:p>
    <w:p>
      <w:r>
        <w:rPr>
          <w:color w:val="555555"/>
          <w:sz w:val="20"/>
        </w:rPr>
        <w:t>4. পূর্ণ পেমেন্টের পর সোর্স কোডের মালিকানা ক্লায়েন্টের কাছে হস্তান্তর হবে।</w:t>
      </w:r>
    </w:p>
    <w:p/>
    <w:p>
      <w:pPr>
        <w:pBdr>
          <w:bottom w:val="single" w:sz="8" w:space="1" w:color="1a1a2e"/>
        </w:pBdr>
      </w:pPr>
    </w:p>
    <w:p>
      <w:pPr>
        <w:jc w:val="center"/>
      </w:pPr>
      <w:r>
        <w:rPr>
          <w:b/>
          <w:color w:val="1A1A2E"/>
          <w:sz w:val="20"/>
        </w:rPr>
        <w:t>ধন্যবাদ। আমরা Moon Group of Industries Ltd. এর সাথে কাজ করতে আগ্রহী।</w:t>
      </w:r>
    </w:p>
    <w:p>
      <w:pPr>
        <w:jc w:val="center"/>
      </w:pPr>
      <w:r>
        <w:rPr>
          <w:color w:val="999999"/>
          <w:sz w:val="18"/>
        </w:rPr>
        <w:t>Ref: MG-WEB-2026-001 | Prepared By: ovisoft | Date: July 05,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